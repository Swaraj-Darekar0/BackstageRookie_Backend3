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Technical Report</w:t>
      </w:r>
    </w:p>
    <w:p>
      <w:pPr>
        <w:pStyle w:val="Heading1"/>
      </w:pPr>
      <w:r>
        <w:t>Technical (Local Generated)</w:t>
      </w:r>
    </w:p>
    <w:p>
      <w:r>
        <w:t># Technical Security Assessment Report</w:t>
      </w:r>
    </w:p>
    <w:p>
      <w:pPr>
        <w:pStyle w:val="Heading2"/>
      </w:pPr>
      <w:r>
        <w:t>Technical Summary</w:t>
        <w:br/>
        <w:t>[TECHNICAL_SUMMARY_PLACEHOLDER]</w:t>
      </w:r>
    </w:p>
    <w:p>
      <w:pPr>
        <w:pStyle w:val="Heading2"/>
      </w:pPr>
      <w:r>
        <w:t>Vulnerability Analysis</w:t>
      </w:r>
    </w:p>
    <w:p>
      <w:pPr>
        <w:pStyle w:val="Heading3"/>
      </w:pPr>
      <w:r>
        <w:t>Code Security Issues</w:t>
        <w:br/>
        <w:t>[CODE_SECURITY_PLACEHOLDER]</w:t>
      </w:r>
    </w:p>
    <w:p>
      <w:pPr>
        <w:pStyle w:val="Heading3"/>
      </w:pPr>
      <w:r>
        <w:t>Dependency Vulnerabilities</w:t>
        <w:br/>
        <w:t>[DEPENDENCY_VULNERABILITIES_PLACEHOLDER]</w:t>
      </w:r>
    </w:p>
    <w:p>
      <w:pPr>
        <w:pStyle w:val="Heading3"/>
      </w:pPr>
      <w:r>
        <w:t>Architecture Security Review</w:t>
        <w:br/>
        <w:t>[ARCHITECTURE_REVIEW_PLACEHOLDER]</w:t>
      </w:r>
    </w:p>
    <w:p>
      <w:pPr>
        <w:pStyle w:val="Heading2"/>
      </w:pPr>
      <w:r>
        <w:t>Detailed Technical Findings</w:t>
      </w:r>
    </w:p>
    <w:p>
      <w:pPr>
        <w:pStyle w:val="Heading3"/>
      </w:pPr>
      <w:r>
        <w:t>Critical Vulnerabilities</w:t>
        <w:br/>
        <w:t>[CRITICAL_TECHNICAL_FINDINGS_PLACEHOLDER]</w:t>
      </w:r>
    </w:p>
    <w:p>
      <w:pPr>
        <w:pStyle w:val="Heading3"/>
      </w:pPr>
      <w:r>
        <w:t>High-Risk Issues</w:t>
        <w:br/>
        <w:t>[HIGH_RISK_TECHNICAL_FINDINGS_PLACEHOLDER]</w:t>
      </w:r>
    </w:p>
    <w:p>
      <w:pPr>
        <w:pStyle w:val="Heading3"/>
      </w:pPr>
      <w:r>
        <w:t>Medium-Risk Issues</w:t>
        <w:br/>
        <w:t>[MEDIUM_RISK_TECHNICAL_FINDINGS_PLACEHOLDER]</w:t>
      </w:r>
    </w:p>
    <w:p>
      <w:pPr>
        <w:pStyle w:val="Heading2"/>
      </w:pPr>
      <w:r>
        <w:t>Security Testing Results</w:t>
        <w:br/>
        <w:t>[SECURITY_TESTING_RESULTS_PLACEHOLDER]</w:t>
      </w:r>
    </w:p>
    <w:p>
      <w:pPr>
        <w:pStyle w:val="Heading2"/>
      </w:pPr>
      <w:r>
        <w:t>Technical Recommendations</w:t>
        <w:br/>
        <w:t>[TECHNICAL_RECOMMENDATIONS_PLACEHOLDER]</w:t>
      </w:r>
    </w:p>
    <w:p>
      <w:pPr>
        <w:pStyle w:val="Heading2"/>
      </w:pPr>
      <w:r>
        <w:t>Implementation Guidelines</w:t>
        <w:br/>
        <w:t>[IMPLEMENTATION_GUIDELINES_PLACEHOLDER]</w:t>
      </w:r>
    </w:p>
    <w:p>
      <w:pPr>
        <w:pStyle w:val="Heading2"/>
      </w:pPr>
      <w:r>
        <w:t>Security Monitoring and Alerting</w:t>
        <w:br/>
        <w:t>[MONITORING_RECOMMENDATIONS_PLACEHOLDER]</w:t>
      </w:r>
    </w:p>
    <w:p>
      <w:r>
        <w:t>## Executive Summary</w:t>
      </w:r>
    </w:p>
    <w:p>
      <w:r>
        <w:t>No README found; executive summary is derived from scan findings and templates.</w:t>
      </w:r>
    </w:p>
    <w:p>
      <w:pPr>
        <w:pStyle w:val="Heading2"/>
      </w:pPr>
      <w:r>
        <w:t>Scan Summary</w:t>
      </w:r>
    </w:p>
    <w:p>
      <w:r>
        <w:t>- Total findings: 13</w:t>
      </w:r>
    </w:p>
    <w:p>
      <w:pPr>
        <w:pStyle w:val="Heading2"/>
      </w:pPr>
      <w:r>
        <w:t>Detailed Findings and Analysis</w:t>
      </w:r>
    </w:p>
    <w:p>
      <w:pPr>
        <w:pStyle w:val="Heading3"/>
      </w:pPr>
      <w:r>
        <w:t>1. SENSITIVE-DATA-EXPOSURE-IN-ERROR (SENSITIVE-DATA-EXPOSURE-IN-ERROR)</w:t>
      </w:r>
    </w:p>
    <w:p>
      <w:r>
        <w:t>- Severity: LOW</w:t>
      </w:r>
    </w:p>
    <w:p>
      <w:r>
        <w:t>- Location: app\routes\main.py:37</w:t>
      </w:r>
    </w:p>
    <w:p>
      <w:r>
        <w:t>**Evidence (code snippet):**</w:t>
      </w:r>
    </w:p>
    <w:p>
      <w:r>
        <w:t>```</w:t>
      </w:r>
    </w:p>
    <w:p>
      <w:r>
        <w:t>return jsonify({'status': 'error', 'message': str(e)}), 500</w:t>
      </w:r>
    </w:p>
    <w:p>
      <w:r>
        <w:t>```</w:t>
      </w:r>
    </w:p>
    <w:p>
      <w:r>
        <w:t>- Recommendation: Refer to template remediation.</w:t>
      </w:r>
    </w:p>
    <w:p>
      <w:r>
        <w:t>### 2. SENSITIVE-DATA-EXPOSURE-IN-ERROR (SENSITIVE-DATA-EXPOSURE-IN-ERROR)</w:t>
      </w:r>
    </w:p>
    <w:p>
      <w:r>
        <w:t>- Severity: LOW</w:t>
      </w:r>
    </w:p>
    <w:p>
      <w:r>
        <w:t>- Location: app\routes\main.py:84</w:t>
      </w:r>
    </w:p>
    <w:p>
      <w:r>
        <w:t>**Evidence (code snippet):**</w:t>
      </w:r>
    </w:p>
    <w:p>
      <w:r>
        <w:t>```</w:t>
      </w:r>
    </w:p>
    <w:p>
      <w:r>
        <w:t>return jsonify({'status': 'error', 'message': str(e)}), 500</w:t>
      </w:r>
    </w:p>
    <w:p>
      <w:r>
        <w:t>```</w:t>
      </w:r>
    </w:p>
    <w:p>
      <w:r>
        <w:t>- Recommendation: Refer to template remediation.</w:t>
      </w:r>
    </w:p>
    <w:p>
      <w:r>
        <w:t>### 3. SENSITIVE-DATA-EXPOSURE-IN-ERROR (SENSITIVE-DATA-EXPOSURE-IN-ERROR)</w:t>
      </w:r>
    </w:p>
    <w:p>
      <w:r>
        <w:t>- Severity: LOW</w:t>
      </w:r>
    </w:p>
    <w:p>
      <w:r>
        <w:t>- Location: app\routes\main.py:104</w:t>
      </w:r>
    </w:p>
    <w:p>
      <w:r>
        <w:t>**Evidence (code snippet):**</w:t>
      </w:r>
    </w:p>
    <w:p>
      <w:r>
        <w:t>```</w:t>
      </w:r>
    </w:p>
    <w:p>
      <w:r>
        <w:t>return jsonify({'status': 'error', 'message': str(e)}), 500</w:t>
      </w:r>
    </w:p>
    <w:p>
      <w:r>
        <w:t>```</w:t>
      </w:r>
    </w:p>
    <w:p>
      <w:r>
        <w:t>- Recommendation: Refer to template remediation.</w:t>
      </w:r>
    </w:p>
    <w:p>
      <w:r>
        <w:t>### 4. MONKEY-PATCHING (MONKEY-PATCHING)</w:t>
      </w:r>
    </w:p>
    <w:p>
      <w:r>
        <w:t>- Severity: LOW</w:t>
      </w:r>
    </w:p>
    <w:p>
      <w:r>
        <w:t>- Location: app\services\analysis_service.py:15</w:t>
      </w:r>
    </w:p>
    <w:p>
      <w:r>
        <w:t>**Evidence (code snippet):**</w:t>
      </w:r>
    </w:p>
    <w:p>
      <w:r>
        <w:t>```</w:t>
      </w:r>
    </w:p>
    <w:p>
      <w:r>
        <w:t>self.data_dir = current_app.config['DATA_DIR']</w:t>
      </w:r>
    </w:p>
    <w:p>
      <w:r>
        <w:t>```</w:t>
      </w:r>
    </w:p>
    <w:p>
      <w:r>
        <w:t>- Recommendation: Refer to template remediation.</w:t>
      </w:r>
    </w:p>
    <w:p>
      <w:r>
        <w:t>### 5. MONKEY-PATCHING (MONKEY-PATCHING)</w:t>
      </w:r>
    </w:p>
    <w:p>
      <w:r>
        <w:t>- Severity: LOW</w:t>
      </w:r>
    </w:p>
    <w:p>
      <w:r>
        <w:t>- Location: app\services\analysis_service.py:16</w:t>
      </w:r>
    </w:p>
    <w:p>
      <w:r>
        <w:t>**Evidence (code snippet):**</w:t>
      </w:r>
    </w:p>
    <w:p>
      <w:r>
        <w:t>```</w:t>
      </w:r>
    </w:p>
    <w:p>
      <w:r>
        <w:t>self.plan = plan</w:t>
      </w:r>
    </w:p>
    <w:p>
      <w:r>
        <w:t>```</w:t>
      </w:r>
    </w:p>
    <w:p>
      <w:r>
        <w:t>- Recommendation: Refer to template remediation.</w:t>
      </w:r>
    </w:p>
    <w:p>
      <w:r>
        <w:t>### 6. MONKEY-PATCHING (MONKEY-PATCHING)</w:t>
      </w:r>
    </w:p>
    <w:p>
      <w:r>
        <w:t>- Severity: LOW</w:t>
      </w:r>
    </w:p>
    <w:p>
      <w:r>
        <w:t>- Location: app\services\analysis_service.py:20</w:t>
      </w:r>
    </w:p>
    <w:p>
      <w:r>
        <w:t>**Evidence (code snippet):**</w:t>
      </w:r>
    </w:p>
    <w:p>
      <w:r>
        <w:t>```</w:t>
      </w:r>
    </w:p>
    <w:p>
      <w:r>
        <w:t>self.codet5_analyzer = CodeT5Analyzer(config=config)</w:t>
      </w:r>
    </w:p>
    <w:p>
      <w:r>
        <w:t>```</w:t>
      </w:r>
    </w:p>
    <w:p>
      <w:r>
        <w:t>- Recommendation: Refer to template remediation.</w:t>
      </w:r>
    </w:p>
    <w:p>
      <w:r>
        <w:t>### 7. MONKEY-PATCHING (MONKEY-PATCHING)</w:t>
      </w:r>
    </w:p>
    <w:p>
      <w:r>
        <w:t>- Severity: LOW</w:t>
      </w:r>
    </w:p>
    <w:p>
      <w:r>
        <w:t>- Location: app\services\analysis_service.py:21</w:t>
      </w:r>
    </w:p>
    <w:p>
      <w:r>
        <w:t>**Evidence (code snippet):**</w:t>
      </w:r>
    </w:p>
    <w:p>
      <w:r>
        <w:t>```</w:t>
      </w:r>
    </w:p>
    <w:p>
      <w:r>
        <w:t>self.repo_extractor = RepoInfoExtractor()</w:t>
      </w:r>
    </w:p>
    <w:p>
      <w:r>
        <w:t>```</w:t>
      </w:r>
    </w:p>
    <w:p>
      <w:r>
        <w:t>- Recommendation: Refer to template remediation.</w:t>
      </w:r>
    </w:p>
    <w:p>
      <w:r>
        <w:t>### 8. MONKEY-PATCHING (MONKEY-PATCHING)</w:t>
      </w:r>
    </w:p>
    <w:p>
      <w:r>
        <w:t>- Severity: LOW</w:t>
      </w:r>
    </w:p>
    <w:p>
      <w:r>
        <w:t>- Location: app\services\github_service.py:19</w:t>
      </w:r>
    </w:p>
    <w:p>
      <w:r>
        <w:t>**Evidence (code snippet):**</w:t>
      </w:r>
    </w:p>
    <w:p>
      <w:r>
        <w:t>```</w:t>
      </w:r>
    </w:p>
    <w:p>
      <w:r>
        <w:t>self.pulled_code_dir = current_app.config['PULLED_CODE_DIR']</w:t>
      </w:r>
    </w:p>
    <w:p>
      <w:r>
        <w:t>```</w:t>
      </w:r>
    </w:p>
    <w:p>
      <w:r>
        <w:t>- Recommendation: Refer to template remediation.</w:t>
      </w:r>
    </w:p>
    <w:p>
      <w:r>
        <w:t>### 9. MONKEY-PATCHING (MONKEY-PATCHING)</w:t>
      </w:r>
    </w:p>
    <w:p>
      <w:r>
        <w:t>- Severity: LOW</w:t>
      </w:r>
    </w:p>
    <w:p>
      <w:r>
        <w:t>- Location: app\services\report_service.py:10</w:t>
      </w:r>
    </w:p>
    <w:p>
      <w:r>
        <w:t>**Evidence (code snippet):**</w:t>
      </w:r>
    </w:p>
    <w:p>
      <w:r>
        <w:t>```</w:t>
      </w:r>
    </w:p>
    <w:p>
      <w:r>
        <w:t>self.data_dir = current_app.config['DATA_DIR']</w:t>
      </w:r>
    </w:p>
    <w:p>
      <w:r>
        <w:t>```</w:t>
      </w:r>
    </w:p>
    <w:p>
      <w:r>
        <w:t>- Recommendation: Refer to template remediation.</w:t>
      </w:r>
    </w:p>
    <w:p>
      <w:r>
        <w:t>### 10. MONKEY-PATCHING (MONKEY-PATCHING)</w:t>
      </w:r>
    </w:p>
    <w:p>
      <w:r>
        <w:t>- Severity: LOW</w:t>
      </w:r>
    </w:p>
    <w:p>
      <w:r>
        <w:t>- Location: app\services\report_service.py:11</w:t>
      </w:r>
    </w:p>
    <w:p>
      <w:r>
        <w:t>**Evidence (code snippet):**</w:t>
      </w:r>
    </w:p>
    <w:p>
      <w:r>
        <w:t>```</w:t>
      </w:r>
    </w:p>
    <w:p>
      <w:r>
        <w:t>self.templates_dir = current_app.config['TEMPLATES_DIR']</w:t>
      </w:r>
    </w:p>
    <w:p>
      <w:r>
        <w:t>```</w:t>
      </w:r>
    </w:p>
    <w:p>
      <w:r>
        <w:t>- Recommendation: Refer to template remediation.</w:t>
      </w:r>
    </w:p>
    <w:p>
      <w:r>
        <w:t>### 11. MONKEY-PATCHING (MONKEY-PATCHING)</w:t>
      </w:r>
    </w:p>
    <w:p>
      <w:r>
        <w:t>- Severity: LOW</w:t>
      </w:r>
    </w:p>
    <w:p>
      <w:r>
        <w:t>- Location: app\services\report_service.py:18</w:t>
      </w:r>
    </w:p>
    <w:p>
      <w:r>
        <w:t>**Evidence (code snippet):**</w:t>
      </w:r>
    </w:p>
    <w:p>
      <w:r>
        <w:t>```</w:t>
      </w:r>
    </w:p>
    <w:p>
      <w:r>
        <w:t>self.model = genai.GenerativeModel('gemini-2.5-pro')</w:t>
      </w:r>
    </w:p>
    <w:p>
      <w:r>
        <w:t>```</w:t>
      </w:r>
    </w:p>
    <w:p>
      <w:r>
        <w:t>- Recommendation: Refer to template remediation.</w:t>
      </w:r>
    </w:p>
    <w:p>
      <w:r>
        <w:t>### 12. MONKEY-PATCHING (MONKEY-PATCHING)</w:t>
      </w:r>
    </w:p>
    <w:p>
      <w:r>
        <w:t>- Severity: LOW</w:t>
      </w:r>
    </w:p>
    <w:p>
      <w:r>
        <w:t>- Location: app\services\report_service.py:22</w:t>
      </w:r>
    </w:p>
    <w:p>
      <w:r>
        <w:t>**Evidence (code snippet):**</w:t>
      </w:r>
    </w:p>
    <w:p>
      <w:r>
        <w:t>```</w:t>
      </w:r>
    </w:p>
    <w:p>
      <w:r>
        <w:t>self.model = None</w:t>
      </w:r>
    </w:p>
    <w:p>
      <w:r>
        <w:t>```</w:t>
      </w:r>
    </w:p>
    <w:p>
      <w:r>
        <w:t>- Recommendation: Refer to template remediation.</w:t>
      </w:r>
    </w:p>
    <w:p>
      <w:r>
        <w:t>### 13. MONKEY-PATCHING (MONKEY-PATCHING)</w:t>
      </w:r>
    </w:p>
    <w:p>
      <w:r>
        <w:t>- Severity: LOW</w:t>
      </w:r>
    </w:p>
    <w:p>
      <w:r>
        <w:t>- Location: app\services\report_service.py:25</w:t>
      </w:r>
    </w:p>
    <w:p>
      <w:r>
        <w:t>**Evidence (code snippet):**</w:t>
      </w:r>
    </w:p>
    <w:p>
      <w:r>
        <w:t>```</w:t>
      </w:r>
    </w:p>
    <w:p>
      <w:r>
        <w:t>self.model = None</w:t>
      </w:r>
    </w:p>
    <w:p>
      <w:r>
        <w:t>```</w:t>
      </w:r>
    </w:p>
    <w:p>
      <w:r>
        <w:t>- Recommendation: Refer to template remediation.</w:t>
      </w:r>
    </w:p>
    <w:p>
      <w:r>
        <w:t>## Methodology</w:t>
      </w:r>
    </w:p>
    <w:p>
      <w:r>
        <w:t>Automated scanners used:</w:t>
      </w:r>
    </w:p>
    <w:p>
      <w:r>
        <w:t>- CodeT5-based static heuristics (pattern checks)</w:t>
      </w:r>
    </w:p>
    <w:p>
      <w:r>
        <w:t>- SCA heuristics scanning requirements.txt and package.json</w:t>
      </w:r>
    </w:p>
    <w:p>
      <w:r>
        <w:t>- Repository context extractor for README and policy files</w:t>
      </w:r>
    </w:p>
    <w:p>
      <w:pPr>
        <w:pStyle w:val="Heading2"/>
      </w:pPr>
      <w:r>
        <w:t>Limitations</w:t>
      </w:r>
    </w:p>
    <w:p>
      <w:r>
        <w:t>- The CodeT5 analyzer currently only processes Python files; other languages may not be covered.</w:t>
      </w:r>
    </w:p>
    <w:p>
      <w:r>
        <w:t>- SCA is heuristic-based and does not perform CVE lookups or transitive analysis.</w:t>
      </w:r>
    </w:p>
    <w:p>
      <w:r>
        <w:t>- This automated report is intended as a starting point; manual review is recommended for high-severity findings.</w:t>
      </w:r>
    </w:p>
    <w:p>
      <w:r>
        <w:t>-- End of report (generated locally)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
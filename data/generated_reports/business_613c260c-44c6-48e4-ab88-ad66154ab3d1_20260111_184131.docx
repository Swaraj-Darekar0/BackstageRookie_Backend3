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Business Report</w:t>
      </w:r>
    </w:p>
    <w:p>
      <w:pPr>
        <w:pStyle w:val="Heading1"/>
      </w:pPr>
      <w:r>
        <w:t>Business (Local Generated)</w:t>
      </w:r>
    </w:p>
    <w:p>
      <w:r>
        <w:t># Business Security Risk Assessment</w:t>
      </w:r>
    </w:p>
    <w:p>
      <w:pPr>
        <w:pStyle w:val="Heading2"/>
      </w:pPr>
      <w:r>
        <w:t>Business Impact Summary</w:t>
        <w:br/>
        <w:t>[BUSINESS_IMPACT_SUMMARY_PLACEHOLDER]</w:t>
      </w:r>
    </w:p>
    <w:p>
      <w:pPr>
        <w:pStyle w:val="Heading2"/>
      </w:pPr>
      <w:r>
        <w:t>Risk Assessment Overview</w:t>
        <w:br/>
        <w:t>- **Overall Risk Level**: [OVERALL_RISK_PLACEHOLDER]</w:t>
        <w:br/>
        <w:t>- **Business Critical Issues**: [CRITICAL_COUNT_PLACEHOLDER]</w:t>
        <w:br/>
        <w:t>- **Financial Impact**: [FINANCIAL_IMPACT_PLACEHOLDER]</w:t>
      </w:r>
    </w:p>
    <w:p>
      <w:pPr>
        <w:pStyle w:val="Heading2"/>
      </w:pPr>
      <w:r>
        <w:t>Business Risk Analysis</w:t>
      </w:r>
    </w:p>
    <w:p>
      <w:pPr>
        <w:pStyle w:val="Heading3"/>
      </w:pPr>
      <w:r>
        <w:t>Customer Data Protection</w:t>
        <w:br/>
        <w:t>[CUSTOMER_DATA_PROTECTION_PLACEHOLDER]</w:t>
      </w:r>
    </w:p>
    <w:p>
      <w:pPr>
        <w:pStyle w:val="Heading3"/>
      </w:pPr>
      <w:r>
        <w:t>Operational Risks</w:t>
        <w:br/>
        <w:t>[OPERATIONAL_RISKS_PLACEHOLDER]</w:t>
      </w:r>
    </w:p>
    <w:p>
      <w:pPr>
        <w:pStyle w:val="Heading3"/>
      </w:pPr>
      <w:r>
        <w:t>Compliance Risks</w:t>
        <w:br/>
        <w:t>[COMPLIANCE_RISKS_PLACEHOLDER]</w:t>
      </w:r>
    </w:p>
    <w:p>
      <w:pPr>
        <w:pStyle w:val="Heading3"/>
      </w:pPr>
      <w:r>
        <w:t>Reputation Risks</w:t>
        <w:br/>
        <w:t>[REPUTATION_RISKS_PLACEHOLDER]</w:t>
      </w:r>
    </w:p>
    <w:p>
      <w:pPr>
        <w:pStyle w:val="Heading2"/>
      </w:pPr>
      <w:r>
        <w:t>Priority Action Items</w:t>
      </w:r>
    </w:p>
    <w:p>
      <w:pPr>
        <w:pStyle w:val="Heading3"/>
      </w:pPr>
      <w:r>
        <w:t>Immediate Actions Required (0-30 days)</w:t>
        <w:br/>
        <w:t>[IMMEDIATE_ACTIONS_PLACEHOLDER]</w:t>
      </w:r>
    </w:p>
    <w:p>
      <w:pPr>
        <w:pStyle w:val="Heading3"/>
      </w:pPr>
      <w:r>
        <w:t>Short-term Improvements (1-3 months)</w:t>
        <w:br/>
        <w:t>[SHORT_TERM_ACTIONS_PLACEHOLDER]</w:t>
      </w:r>
    </w:p>
    <w:p>
      <w:pPr>
        <w:pStyle w:val="Heading3"/>
      </w:pPr>
      <w:r>
        <w:t>Long-term Strategic Initiatives (3-12 months)</w:t>
        <w:br/>
        <w:t>[LONG_TERM_ACTIONS_PLACEHOLDER]</w:t>
      </w:r>
    </w:p>
    <w:p>
      <w:pPr>
        <w:pStyle w:val="Heading2"/>
      </w:pPr>
      <w:r>
        <w:t>Investment Recommendations</w:t>
        <w:br/>
        <w:t>[INVESTMENT_RECOMMENDATIONS_PLACEHOLDER]</w:t>
      </w:r>
    </w:p>
    <w:p>
      <w:pPr>
        <w:pStyle w:val="Heading2"/>
      </w:pPr>
      <w:r>
        <w:t>Business Continuity Considerations</w:t>
        <w:br/>
        <w:t>[BUSINESS_CONTINUITY_PLACEHOLDER]</w:t>
      </w:r>
    </w:p>
    <w:p>
      <w:pPr>
        <w:pStyle w:val="Heading2"/>
      </w:pPr>
      <w:r>
        <w:t>Return on Security Investment</w:t>
        <w:br/>
        <w:t>[ROI_ANALYSIS_PLACEHOLDER]</w:t>
      </w:r>
    </w:p>
    <w:p>
      <w:r>
        <w:t>## Executive Summary</w:t>
      </w:r>
    </w:p>
    <w:p>
      <w:r>
        <w:t>No README found; executive summary is derived from scan findings and templates.</w:t>
      </w:r>
    </w:p>
    <w:p>
      <w:pPr>
        <w:pStyle w:val="Heading2"/>
      </w:pPr>
      <w:r>
        <w:t>Scan Summary</w:t>
      </w:r>
    </w:p>
    <w:p>
      <w:r>
        <w:t>- Total findings: 13</w:t>
      </w:r>
    </w:p>
    <w:p>
      <w:pPr>
        <w:pStyle w:val="Heading2"/>
      </w:pPr>
      <w:r>
        <w:t>Detailed Findings and Analysis</w:t>
      </w:r>
    </w:p>
    <w:p>
      <w:pPr>
        <w:pStyle w:val="Heading3"/>
      </w:pPr>
      <w:r>
        <w:t>1. SENSITIVE-DATA-EXPOSURE-IN-ERROR (SENSITIVE-DATA-EXPOSURE-IN-ERROR)</w:t>
      </w:r>
    </w:p>
    <w:p>
      <w:r>
        <w:t>- Severity: LOW</w:t>
      </w:r>
    </w:p>
    <w:p>
      <w:r>
        <w:t>- Location: app\routes\main.py:37</w:t>
      </w:r>
    </w:p>
    <w:p>
      <w:r>
        <w:t>**Evidence (code snippet):**</w:t>
      </w:r>
    </w:p>
    <w:p>
      <w:r>
        <w:t>```</w:t>
      </w:r>
    </w:p>
    <w:p>
      <w:r>
        <w:t>return jsonify({'status': 'error', 'message': str(e)}), 500</w:t>
      </w:r>
    </w:p>
    <w:p>
      <w:r>
        <w:t>```</w:t>
      </w:r>
    </w:p>
    <w:p>
      <w:r>
        <w:t>- Recommendation: Refer to template remediation.</w:t>
      </w:r>
    </w:p>
    <w:p>
      <w:r>
        <w:t>### 2. SENSITIVE-DATA-EXPOSURE-IN-ERROR (SENSITIVE-DATA-EXPOSURE-IN-ERROR)</w:t>
      </w:r>
    </w:p>
    <w:p>
      <w:r>
        <w:t>- Severity: LOW</w:t>
      </w:r>
    </w:p>
    <w:p>
      <w:r>
        <w:t>- Location: app\routes\main.py:84</w:t>
      </w:r>
    </w:p>
    <w:p>
      <w:r>
        <w:t>**Evidence (code snippet):**</w:t>
      </w:r>
    </w:p>
    <w:p>
      <w:r>
        <w:t>```</w:t>
      </w:r>
    </w:p>
    <w:p>
      <w:r>
        <w:t>return jsonify({'status': 'error', 'message': str(e)}), 500</w:t>
      </w:r>
    </w:p>
    <w:p>
      <w:r>
        <w:t>```</w:t>
      </w:r>
    </w:p>
    <w:p>
      <w:r>
        <w:t>- Recommendation: Refer to template remediation.</w:t>
      </w:r>
    </w:p>
    <w:p>
      <w:r>
        <w:t>### 3. SENSITIVE-DATA-EXPOSURE-IN-ERROR (SENSITIVE-DATA-EXPOSURE-IN-ERROR)</w:t>
      </w:r>
    </w:p>
    <w:p>
      <w:r>
        <w:t>- Severity: LOW</w:t>
      </w:r>
    </w:p>
    <w:p>
      <w:r>
        <w:t>- Location: app\routes\main.py:104</w:t>
      </w:r>
    </w:p>
    <w:p>
      <w:r>
        <w:t>**Evidence (code snippet):**</w:t>
      </w:r>
    </w:p>
    <w:p>
      <w:r>
        <w:t>```</w:t>
      </w:r>
    </w:p>
    <w:p>
      <w:r>
        <w:t>return jsonify({'status': 'error', 'message': str(e)}), 500</w:t>
      </w:r>
    </w:p>
    <w:p>
      <w:r>
        <w:t>```</w:t>
      </w:r>
    </w:p>
    <w:p>
      <w:r>
        <w:t>- Recommendation: Refer to template remediation.</w:t>
      </w:r>
    </w:p>
    <w:p>
      <w:r>
        <w:t>### 4. MONKEY-PATCHING (MONKEY-PATCHING)</w:t>
      </w:r>
    </w:p>
    <w:p>
      <w:r>
        <w:t>- Severity: LOW</w:t>
      </w:r>
    </w:p>
    <w:p>
      <w:r>
        <w:t>- Location: app\services\analysis_service.py:15</w:t>
      </w:r>
    </w:p>
    <w:p>
      <w:r>
        <w:t>**Evidence (code snippet):**</w:t>
      </w:r>
    </w:p>
    <w:p>
      <w:r>
        <w:t>```</w:t>
      </w:r>
    </w:p>
    <w:p>
      <w:r>
        <w:t>self.data_dir = current_app.config['DATA_DIR']</w:t>
      </w:r>
    </w:p>
    <w:p>
      <w:r>
        <w:t>```</w:t>
      </w:r>
    </w:p>
    <w:p>
      <w:r>
        <w:t>- Recommendation: Refer to template remediation.</w:t>
      </w:r>
    </w:p>
    <w:p>
      <w:r>
        <w:t>### 5. MONKEY-PATCHING (MONKEY-PATCHING)</w:t>
      </w:r>
    </w:p>
    <w:p>
      <w:r>
        <w:t>- Severity: LOW</w:t>
      </w:r>
    </w:p>
    <w:p>
      <w:r>
        <w:t>- Location: app\services\analysis_service.py:16</w:t>
      </w:r>
    </w:p>
    <w:p>
      <w:r>
        <w:t>**Evidence (code snippet):**</w:t>
      </w:r>
    </w:p>
    <w:p>
      <w:r>
        <w:t>```</w:t>
      </w:r>
    </w:p>
    <w:p>
      <w:r>
        <w:t>self.plan = plan</w:t>
      </w:r>
    </w:p>
    <w:p>
      <w:r>
        <w:t>```</w:t>
      </w:r>
    </w:p>
    <w:p>
      <w:r>
        <w:t>- Recommendation: Refer to template remediation.</w:t>
      </w:r>
    </w:p>
    <w:p>
      <w:r>
        <w:t>### 6. MONKEY-PATCHING (MONKEY-PATCHING)</w:t>
      </w:r>
    </w:p>
    <w:p>
      <w:r>
        <w:t>- Severity: LOW</w:t>
      </w:r>
    </w:p>
    <w:p>
      <w:r>
        <w:t>- Location: app\services\analysis_service.py:20</w:t>
      </w:r>
    </w:p>
    <w:p>
      <w:r>
        <w:t>**Evidence (code snippet):**</w:t>
      </w:r>
    </w:p>
    <w:p>
      <w:r>
        <w:t>```</w:t>
      </w:r>
    </w:p>
    <w:p>
      <w:r>
        <w:t>self.codet5_analyzer = CodeT5Analyzer(config=config)</w:t>
      </w:r>
    </w:p>
    <w:p>
      <w:r>
        <w:t>```</w:t>
      </w:r>
    </w:p>
    <w:p>
      <w:r>
        <w:t>- Recommendation: Refer to template remediation.</w:t>
      </w:r>
    </w:p>
    <w:p>
      <w:r>
        <w:t>### 7. MONKEY-PATCHING (MONKEY-PATCHING)</w:t>
      </w:r>
    </w:p>
    <w:p>
      <w:r>
        <w:t>- Severity: LOW</w:t>
      </w:r>
    </w:p>
    <w:p>
      <w:r>
        <w:t>- Location: app\services\analysis_service.py:21</w:t>
      </w:r>
    </w:p>
    <w:p>
      <w:r>
        <w:t>**Evidence (code snippet):**</w:t>
      </w:r>
    </w:p>
    <w:p>
      <w:r>
        <w:t>```</w:t>
      </w:r>
    </w:p>
    <w:p>
      <w:r>
        <w:t>self.repo_extractor = RepoInfoExtractor()</w:t>
      </w:r>
    </w:p>
    <w:p>
      <w:r>
        <w:t>```</w:t>
      </w:r>
    </w:p>
    <w:p>
      <w:r>
        <w:t>- Recommendation: Refer to template remediation.</w:t>
      </w:r>
    </w:p>
    <w:p>
      <w:r>
        <w:t>### 8. MONKEY-PATCHING (MONKEY-PATCHING)</w:t>
      </w:r>
    </w:p>
    <w:p>
      <w:r>
        <w:t>- Severity: LOW</w:t>
      </w:r>
    </w:p>
    <w:p>
      <w:r>
        <w:t>- Location: app\services\github_service.py:19</w:t>
      </w:r>
    </w:p>
    <w:p>
      <w:r>
        <w:t>**Evidence (code snippet):**</w:t>
      </w:r>
    </w:p>
    <w:p>
      <w:r>
        <w:t>```</w:t>
      </w:r>
    </w:p>
    <w:p>
      <w:r>
        <w:t>self.pulled_code_dir = current_app.config['PULLED_CODE_DIR']</w:t>
      </w:r>
    </w:p>
    <w:p>
      <w:r>
        <w:t>```</w:t>
      </w:r>
    </w:p>
    <w:p>
      <w:r>
        <w:t>- Recommendation: Refer to template remediation.</w:t>
      </w:r>
    </w:p>
    <w:p>
      <w:r>
        <w:t>### 9. MONKEY-PATCHING (MONKEY-PATCHING)</w:t>
      </w:r>
    </w:p>
    <w:p>
      <w:r>
        <w:t>- Severity: LOW</w:t>
      </w:r>
    </w:p>
    <w:p>
      <w:r>
        <w:t>- Location: app\services\report_service.py:10</w:t>
      </w:r>
    </w:p>
    <w:p>
      <w:r>
        <w:t>**Evidence (code snippet):**</w:t>
      </w:r>
    </w:p>
    <w:p>
      <w:r>
        <w:t>```</w:t>
      </w:r>
    </w:p>
    <w:p>
      <w:r>
        <w:t>self.data_dir = current_app.config['DATA_DIR']</w:t>
      </w:r>
    </w:p>
    <w:p>
      <w:r>
        <w:t>```</w:t>
      </w:r>
    </w:p>
    <w:p>
      <w:r>
        <w:t>- Recommendation: Refer to template remediation.</w:t>
      </w:r>
    </w:p>
    <w:p>
      <w:r>
        <w:t>### 10. MONKEY-PATCHING (MONKEY-PATCHING)</w:t>
      </w:r>
    </w:p>
    <w:p>
      <w:r>
        <w:t>- Severity: LOW</w:t>
      </w:r>
    </w:p>
    <w:p>
      <w:r>
        <w:t>- Location: app\services\report_service.py:11</w:t>
      </w:r>
    </w:p>
    <w:p>
      <w:r>
        <w:t>**Evidence (code snippet):**</w:t>
      </w:r>
    </w:p>
    <w:p>
      <w:r>
        <w:t>```</w:t>
      </w:r>
    </w:p>
    <w:p>
      <w:r>
        <w:t>self.templates_dir = current_app.config['TEMPLATES_DIR']</w:t>
      </w:r>
    </w:p>
    <w:p>
      <w:r>
        <w:t>```</w:t>
      </w:r>
    </w:p>
    <w:p>
      <w:r>
        <w:t>- Recommendation: Refer to template remediation.</w:t>
      </w:r>
    </w:p>
    <w:p>
      <w:r>
        <w:t>### 11. MONKEY-PATCHING (MONKEY-PATCHING)</w:t>
      </w:r>
    </w:p>
    <w:p>
      <w:r>
        <w:t>- Severity: LOW</w:t>
      </w:r>
    </w:p>
    <w:p>
      <w:r>
        <w:t>- Location: app\services\report_service.py:18</w:t>
      </w:r>
    </w:p>
    <w:p>
      <w:r>
        <w:t>**Evidence (code snippet):**</w:t>
      </w:r>
    </w:p>
    <w:p>
      <w:r>
        <w:t>```</w:t>
      </w:r>
    </w:p>
    <w:p>
      <w:r>
        <w:t>self.model = genai.GenerativeModel('gemini-2.5-pro')</w:t>
      </w:r>
    </w:p>
    <w:p>
      <w:r>
        <w:t>```</w:t>
      </w:r>
    </w:p>
    <w:p>
      <w:r>
        <w:t>- Recommendation: Refer to template remediation.</w:t>
      </w:r>
    </w:p>
    <w:p>
      <w:r>
        <w:t>### 12. MONKEY-PATCHING (MONKEY-PATCHING)</w:t>
      </w:r>
    </w:p>
    <w:p>
      <w:r>
        <w:t>- Severity: LOW</w:t>
      </w:r>
    </w:p>
    <w:p>
      <w:r>
        <w:t>- Location: app\services\report_service.py:22</w:t>
      </w:r>
    </w:p>
    <w:p>
      <w:r>
        <w:t>**Evidence (code snippet):**</w:t>
      </w:r>
    </w:p>
    <w:p>
      <w:r>
        <w:t>```</w:t>
      </w:r>
    </w:p>
    <w:p>
      <w:r>
        <w:t>self.model = None</w:t>
      </w:r>
    </w:p>
    <w:p>
      <w:r>
        <w:t>```</w:t>
      </w:r>
    </w:p>
    <w:p>
      <w:r>
        <w:t>- Recommendation: Refer to template remediation.</w:t>
      </w:r>
    </w:p>
    <w:p>
      <w:r>
        <w:t>### 13. MONKEY-PATCHING (MONKEY-PATCHING)</w:t>
      </w:r>
    </w:p>
    <w:p>
      <w:r>
        <w:t>- Severity: LOW</w:t>
      </w:r>
    </w:p>
    <w:p>
      <w:r>
        <w:t>- Location: app\services\report_service.py:25</w:t>
      </w:r>
    </w:p>
    <w:p>
      <w:r>
        <w:t>**Evidence (code snippet):**</w:t>
      </w:r>
    </w:p>
    <w:p>
      <w:r>
        <w:t>```</w:t>
      </w:r>
    </w:p>
    <w:p>
      <w:r>
        <w:t>self.model = None</w:t>
      </w:r>
    </w:p>
    <w:p>
      <w:r>
        <w:t>```</w:t>
      </w:r>
    </w:p>
    <w:p>
      <w:r>
        <w:t>- Recommendation: Refer to template remediation.</w:t>
      </w:r>
    </w:p>
    <w:p>
      <w:r>
        <w:t>## Methodology</w:t>
      </w:r>
    </w:p>
    <w:p>
      <w:r>
        <w:t>Automated scanners used:</w:t>
      </w:r>
    </w:p>
    <w:p>
      <w:r>
        <w:t>- CodeT5-based static heuristics (pattern checks)</w:t>
      </w:r>
    </w:p>
    <w:p>
      <w:r>
        <w:t>- SCA heuristics scanning requirements.txt and package.json</w:t>
      </w:r>
    </w:p>
    <w:p>
      <w:r>
        <w:t>- Repository context extractor for README and policy files</w:t>
      </w:r>
    </w:p>
    <w:p>
      <w:pPr>
        <w:pStyle w:val="Heading2"/>
      </w:pPr>
      <w:r>
        <w:t>Limitations</w:t>
      </w:r>
    </w:p>
    <w:p>
      <w:r>
        <w:t>- The CodeT5 analyzer currently only processes Python files; other languages may not be covered.</w:t>
      </w:r>
    </w:p>
    <w:p>
      <w:r>
        <w:t>- SCA is heuristic-based and does not perform CVE lookups or transitive analysis.</w:t>
      </w:r>
    </w:p>
    <w:p>
      <w:r>
        <w:t>- This automated report is intended as a starting point; manual review is recommended for high-severity findings.</w:t>
      </w:r>
    </w:p>
    <w:p>
      <w:r>
        <w:t>-- End of report (generated locally) 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